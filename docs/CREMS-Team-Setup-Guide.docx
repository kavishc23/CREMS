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penters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11111"/>
          <w:sz w:val="56"/>
        </w:rPr>
        <w:t>CREMS Team Setup Guide</w:t>
      </w:r>
    </w:p>
    <w:p>
      <w:pPr>
        <w:pStyle w:val="Subtitle"/>
        <w:jc w:val="center"/>
      </w:pPr>
      <w:r>
        <w:t>Run the complete frontend, backend and SQL Server environment</w:t>
      </w:r>
    </w:p>
    <w:p>
      <w:pPr>
        <w:spacing w:before="160" w:after="480"/>
        <w:jc w:val="center"/>
      </w:pPr>
      <w:r>
        <w:rPr>
          <w:b/>
          <w:color w:val="454545"/>
          <w:sz w:val="22"/>
        </w:rPr>
        <w:t>macOS + Windows  |  React + ASP.NET Core + SQL Server</w:t>
      </w:r>
    </w:p>
    <w:p>
      <w:pPr>
        <w:spacing w:before="360" w:after="360"/>
        <w:ind w:left="864" w:right="864"/>
        <w:jc w:val="center"/>
        <w:shd w:fill="FFED00"/>
      </w:pPr>
      <w:r>
        <w:rPr>
          <w:b/>
          <w:sz w:val="24"/>
        </w:rPr>
        <w:t>Outcome</w:t>
      </w:r>
      <w:r>
        <w:br/>
        <w:t>Each team member will run an independent local CREMS environment with a private administrator account and database.</w:t>
      </w:r>
    </w:p>
    <w:p>
      <w:pPr>
        <w:spacing w:before="720"/>
        <w:jc w:val="center"/>
      </w:pPr>
      <w:r>
        <w:rPr>
          <w:b/>
          <w:color w:val="6A6A6A"/>
        </w:rPr>
        <w:t>Repository</w:t>
      </w:r>
      <w:r>
        <w:br/>
        <w:t>https://github.com/kavishc23/CREMS</w:t>
      </w:r>
    </w:p>
    <w:p>
      <w:pPr>
        <w:spacing w:before="400"/>
        <w:jc w:val="center"/>
      </w:pPr>
      <w:r>
        <w:rPr>
          <w:color w:val="6A6A6A"/>
          <w:sz w:val="20"/>
        </w:rPr>
        <w:t>CS400 Industry Experience Project</w:t>
      </w:r>
    </w:p>
    <w:p>
      <w:r>
        <w:br w:type="page"/>
      </w:r>
    </w:p>
    <w:p>
      <w:pPr>
        <w:pStyle w:val="Heading1"/>
        <w:keepNext/>
        <w:pBdr>
          <w:left w:val="single" w:sz="22" w:space="8" w:color="FFED00"/>
        </w:pBdr>
      </w:pPr>
      <w:r>
        <w:t>1. How the local system works</w:t>
      </w:r>
    </w:p>
    <w:p>
      <w:r>
        <w:t>Every team member runs the same three parts on their own computer. This avoids sharing database passwords or depending on one person’s laptop during development.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shd w:fill="FFED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9"/>
              </w:rPr>
              <w:t>Part</w:t>
            </w:r>
          </w:p>
        </w:tc>
        <w:tc>
          <w:tcPr>
            <w:tcW w:type="dxa" w:w="4000"/>
            <w:shd w:fill="FFED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9"/>
              </w:rPr>
              <w:t>Technology</w:t>
            </w:r>
          </w:p>
        </w:tc>
        <w:tc>
          <w:tcPr>
            <w:tcW w:type="dxa" w:w="3460"/>
            <w:shd w:fill="FFED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9"/>
              </w:rPr>
              <w:t>Local address</w:t>
            </w:r>
          </w:p>
        </w:tc>
      </w:tr>
      <w:tr>
        <w:trPr/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React + TypeScript + Vite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http://localhost:5173</w:t>
            </w:r>
          </w:p>
        </w:tc>
      </w:tr>
      <w:tr>
        <w:trPr/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Backend API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ASP.NET Core 10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http://localhost:5080</w:t>
            </w:r>
          </w:p>
        </w:tc>
      </w:tr>
      <w:tr>
        <w:trPr/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SQL Server 2022 in Docker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localhost:1433</w:t>
            </w:r>
          </w:p>
        </w:tc>
      </w:tr>
    </w:tbl>
    <w:p>
      <w:pPr>
        <w:spacing w:before="100" w:after="160"/>
        <w:ind w:left="173" w:right="173"/>
        <w:shd w:fill="FFF9C7"/>
        <w:pBdr>
          <w:left w:val="single" w:sz="18" w:space="8" w:color="FFED00"/>
        </w:pBdr>
      </w:pPr>
      <w:r>
        <w:rPr>
          <w:b/>
        </w:rPr>
        <w:t xml:space="preserve">Important: </w:t>
      </w:r>
      <w:r>
        <w:t>Do not copy another member’s .env file, administrator password, user-secrets store, node_modules folder, .dotnet folder or Docker data volume.</w:t>
      </w:r>
    </w:p>
    <w:p>
      <w:pPr>
        <w:pStyle w:val="Heading1"/>
        <w:keepNext/>
        <w:pBdr>
          <w:left w:val="single" w:sz="22" w:space="8" w:color="FFED00"/>
        </w:pBdr>
      </w:pPr>
      <w:r>
        <w:t>2. Accounts and access required</w:t>
      </w:r>
    </w:p>
    <w:p>
      <w:pPr>
        <w:pStyle w:val="ListBullet"/>
      </w:pPr>
      <w:r>
        <w:t>A GitHub account that has accepted the private CREMS repository invitation.</w:t>
      </w:r>
    </w:p>
    <w:p>
      <w:pPr>
        <w:pStyle w:val="ListBullet"/>
      </w:pPr>
      <w:r>
        <w:t>Permission to clone https://github.com/kavishc23/CREMS.</w:t>
      </w:r>
    </w:p>
    <w:p>
      <w:pPr>
        <w:pStyle w:val="ListBullet"/>
      </w:pPr>
      <w:r>
        <w:t>Administrator rights on the computer for installing developer tools.</w:t>
      </w:r>
    </w:p>
    <w:p>
      <w:pPr>
        <w:pStyle w:val="ListBullet"/>
      </w:pPr>
      <w:r>
        <w:t>A personal local CREMS administrator password that is not shared in chat or committed to Git.</w:t>
      </w:r>
    </w:p>
    <w:p>
      <w:pPr>
        <w:pStyle w:val="Heading1"/>
        <w:keepNext/>
        <w:pBdr>
          <w:left w:val="single" w:sz="22" w:space="8" w:color="FFED00"/>
        </w:pBdr>
      </w:pPr>
      <w:r>
        <w:t>3. Software prerequisites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600"/>
        <w:gridCol w:w="2980"/>
        <w:gridCol w:w="3180"/>
      </w:tblGrid>
      <w:tr>
        <w:trPr>
          <w:tblHeader w:val="true"/>
        </w:trPr>
        <w:tc>
          <w:tcPr>
            <w:tcW w:type="dxa" w:w="1600"/>
            <w:shd w:fill="FFED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9"/>
              </w:rPr>
              <w:t>Software</w:t>
            </w:r>
          </w:p>
        </w:tc>
        <w:tc>
          <w:tcPr>
            <w:tcW w:type="dxa" w:w="1600"/>
            <w:shd w:fill="FFED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9"/>
              </w:rPr>
              <w:t>Required version</w:t>
            </w:r>
          </w:p>
        </w:tc>
        <w:tc>
          <w:tcPr>
            <w:tcW w:type="dxa" w:w="2980"/>
            <w:shd w:fill="FFED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9"/>
              </w:rPr>
              <w:t>macOS</w:t>
            </w:r>
          </w:p>
        </w:tc>
        <w:tc>
          <w:tcPr>
            <w:tcW w:type="dxa" w:w="3180"/>
            <w:shd w:fill="FFED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9"/>
              </w:rPr>
              <w:t>Windows</w:t>
            </w:r>
          </w:p>
        </w:tc>
      </w:tr>
      <w:tr>
        <w:trPr/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Git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Current stable</w:t>
            </w:r>
          </w:p>
        </w:tc>
        <w:tc>
          <w:tcPr>
            <w:tcW w:type="dxa" w:w="2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Xcode tools or Git installer</w:t>
            </w:r>
          </w:p>
        </w:tc>
        <w:tc>
          <w:tcPr>
            <w:tcW w:type="dxa" w:w="3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Git for Windows</w:t>
            </w:r>
          </w:p>
        </w:tc>
      </w:tr>
      <w:tr>
        <w:trPr/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.NET SDK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10.x</w:t>
            </w:r>
          </w:p>
        </w:tc>
        <w:tc>
          <w:tcPr>
            <w:tcW w:type="dxa" w:w="2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Arm64 for Apple Silicon</w:t>
            </w:r>
          </w:p>
        </w:tc>
        <w:tc>
          <w:tcPr>
            <w:tcW w:type="dxa" w:w="3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x64 for most PCs</w:t>
            </w:r>
          </w:p>
        </w:tc>
      </w:tr>
      <w:tr>
        <w:trPr/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Node.js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22 LTS or newer</w:t>
            </w:r>
          </w:p>
        </w:tc>
        <w:tc>
          <w:tcPr>
            <w:tcW w:type="dxa" w:w="2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Arm64 or x64</w:t>
            </w:r>
          </w:p>
        </w:tc>
        <w:tc>
          <w:tcPr>
            <w:tcW w:type="dxa" w:w="3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x64 for most PCs</w:t>
            </w:r>
          </w:p>
        </w:tc>
      </w:tr>
      <w:tr>
        <w:trPr/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Docker Desktop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Current stable</w:t>
            </w:r>
          </w:p>
        </w:tc>
        <w:tc>
          <w:tcPr>
            <w:tcW w:type="dxa" w:w="2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Apple/Intel build as appropriate</w:t>
            </w:r>
          </w:p>
        </w:tc>
        <w:tc>
          <w:tcPr>
            <w:tcW w:type="dxa" w:w="3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WSL 2 backend; Linux containers</w:t>
            </w:r>
          </w:p>
        </w:tc>
      </w:tr>
      <w:tr>
        <w:trPr/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VS Code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Current stable</w:t>
            </w:r>
          </w:p>
        </w:tc>
        <w:tc>
          <w:tcPr>
            <w:tcW w:type="dxa" w:w="29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C# Dev Kit + ESLint</w:t>
            </w:r>
          </w:p>
        </w:tc>
        <w:tc>
          <w:tcPr>
            <w:tcW w:type="dxa" w:w="31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C# Dev Kit + ESLint</w:t>
            </w:r>
          </w:p>
        </w:tc>
      </w:tr>
    </w:tbl>
    <w:p>
      <w:pPr>
        <w:spacing w:before="100" w:after="160"/>
        <w:ind w:left="173" w:right="173"/>
        <w:shd w:fill="F5F5F1"/>
        <w:pBdr>
          <w:left w:val="single" w:sz="18" w:space="8" w:color="111111"/>
        </w:pBdr>
      </w:pPr>
      <w:r>
        <w:rPr>
          <w:b/>
        </w:rPr>
        <w:t xml:space="preserve">Installation sources: </w:t>
      </w:r>
      <w:r>
        <w:t>Download developer tools only from their official websites: git-scm.com, dotnet.microsoft.com, nodejs.org, docker.com and code.visualstudio.com.</w:t>
      </w:r>
    </w:p>
    <w:p>
      <w:pPr>
        <w:pStyle w:val="Heading1"/>
        <w:keepNext/>
        <w:pBdr>
          <w:left w:val="single" w:sz="22" w:space="8" w:color="FFED00"/>
        </w:pBdr>
      </w:pPr>
      <w:r>
        <w:t>4. macOS setup</w:t>
      </w:r>
    </w:p>
    <w:p>
      <w:pPr>
        <w:pStyle w:val="Heading2"/>
        <w:keepNext/>
      </w:pPr>
      <w:r>
        <w:t>4.1 Verify prerequisites</w:t>
      </w:r>
    </w:p>
    <w:p>
      <w:pPr>
        <w:spacing w:after="60"/>
      </w:pPr>
      <w:r>
        <w:rPr>
          <w:b/>
          <w:color w:val="454545"/>
        </w:rPr>
        <w:t>Run in Terminal or the VS Code terminal: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git --version</w:t>
      </w:r>
      <w:r>
        <w:br/>
      </w:r>
      <w:r>
        <w:rPr>
          <w:rFonts w:ascii="Courier New" w:hAnsi="Courier New"/>
          <w:color w:val="111111"/>
          <w:sz w:val="18"/>
        </w:rPr>
        <w:t>dotnet --version</w:t>
      </w:r>
      <w:r>
        <w:br/>
      </w:r>
      <w:r>
        <w:rPr>
          <w:rFonts w:ascii="Courier New" w:hAnsi="Courier New"/>
          <w:color w:val="111111"/>
          <w:sz w:val="18"/>
        </w:rPr>
        <w:t>node --version</w:t>
      </w:r>
      <w:r>
        <w:br/>
      </w:r>
      <w:r>
        <w:rPr>
          <w:rFonts w:ascii="Courier New" w:hAnsi="Courier New"/>
          <w:color w:val="111111"/>
          <w:sz w:val="18"/>
        </w:rPr>
        <w:t>npm --version</w:t>
      </w:r>
      <w:r>
        <w:br/>
      </w:r>
      <w:r>
        <w:rPr>
          <w:rFonts w:ascii="Courier New" w:hAnsi="Courier New"/>
          <w:color w:val="111111"/>
          <w:sz w:val="18"/>
        </w:rPr>
        <w:t>docker --version</w:t>
      </w:r>
      <w:r>
        <w:br/>
      </w:r>
      <w:r>
        <w:rPr>
          <w:rFonts w:ascii="Courier New" w:hAnsi="Courier New"/>
          <w:color w:val="111111"/>
          <w:sz w:val="18"/>
        </w:rPr>
        <w:t>docker compose version</w:t>
      </w:r>
    </w:p>
    <w:p>
      <w:r>
        <w:t>Expected: .NET reports a 10.x SDK, Node.js reports version 22 or newer, and Docker reports both Engine and Compose versions.</w:t>
      </w:r>
    </w:p>
    <w:p>
      <w:pPr>
        <w:pStyle w:val="Heading2"/>
        <w:keepNext/>
      </w:pPr>
      <w:r>
        <w:t>4.2 Clone the repository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cd ~/Documents</w:t>
      </w:r>
      <w:r>
        <w:br/>
      </w:r>
      <w:r>
        <w:rPr>
          <w:rFonts w:ascii="Courier New" w:hAnsi="Courier New"/>
          <w:color w:val="111111"/>
          <w:sz w:val="18"/>
        </w:rPr>
        <w:t>git clone https://github.com/kavishc23/CREMS.git</w:t>
      </w:r>
      <w:r>
        <w:br/>
      </w:r>
      <w:r>
        <w:rPr>
          <w:rFonts w:ascii="Courier New" w:hAnsi="Courier New"/>
          <w:color w:val="111111"/>
          <w:sz w:val="18"/>
        </w:rPr>
        <w:t>cd CREMS</w:t>
      </w:r>
    </w:p>
    <w:p>
      <w:pPr>
        <w:spacing w:before="100" w:after="160"/>
        <w:ind w:left="173" w:right="173"/>
        <w:shd w:fill="F5F5F1"/>
        <w:pBdr>
          <w:left w:val="single" w:sz="18" w:space="8" w:color="111111"/>
        </w:pBdr>
      </w:pPr>
      <w:r>
        <w:rPr>
          <w:b/>
        </w:rPr>
        <w:t xml:space="preserve">Authentication: </w:t>
      </w:r>
      <w:r>
        <w:t>If Git asks for a password, use GitHub CLI (gh auth login), GitHub Desktop, SSH, or a personal access token. GitHub account passwords do not work for Git pushes.</w:t>
      </w:r>
    </w:p>
    <w:p>
      <w:pPr>
        <w:pStyle w:val="Heading2"/>
        <w:keepNext/>
      </w:pPr>
      <w:r>
        <w:t>4.3 Restore project dependencies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dotnet tool restore</w:t>
      </w:r>
      <w:r>
        <w:br/>
      </w:r>
      <w:r>
        <w:rPr>
          <w:rFonts w:ascii="Courier New" w:hAnsi="Courier New"/>
          <w:color w:val="111111"/>
          <w:sz w:val="18"/>
        </w:rPr>
        <w:t>dotnet restore CREMS.slnx</w:t>
      </w:r>
      <w:r>
        <w:br/>
      </w:r>
      <w:r>
        <w:rPr>
          <w:rFonts w:ascii="Courier New" w:hAnsi="Courier New"/>
          <w:color w:val="111111"/>
          <w:sz w:val="18"/>
        </w:rPr>
        <w:t>cd src/crems-web</w:t>
      </w:r>
      <w:r>
        <w:br/>
      </w:r>
      <w:r>
        <w:rPr>
          <w:rFonts w:ascii="Courier New" w:hAnsi="Courier New"/>
          <w:color w:val="111111"/>
          <w:sz w:val="18"/>
        </w:rPr>
        <w:t>npm install</w:t>
      </w:r>
      <w:r>
        <w:br/>
      </w:r>
      <w:r>
        <w:rPr>
          <w:rFonts w:ascii="Courier New" w:hAnsi="Courier New"/>
          <w:color w:val="111111"/>
          <w:sz w:val="18"/>
        </w:rPr>
        <w:t>cd ../..</w:t>
      </w:r>
    </w:p>
    <w:p>
      <w:pPr>
        <w:pStyle w:val="Heading2"/>
        <w:keepNext/>
      </w:pPr>
      <w:r>
        <w:t>4.4 Start Docker and SQL Server</w:t>
      </w:r>
    </w:p>
    <w:p>
      <w:pPr>
        <w:pStyle w:val="ListNumber"/>
      </w:pPr>
      <w:r>
        <w:t>Open Docker Desktop and wait until the Docker engine reports that it is running.</w:t>
      </w:r>
    </w:p>
    <w:p>
      <w:pPr>
        <w:pStyle w:val="ListNumber"/>
      </w:pPr>
      <w:r>
        <w:t>From the CREMS repository root, start SQL Server: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docker compose up -d</w:t>
      </w:r>
    </w:p>
    <w:p>
      <w:pPr>
        <w:pStyle w:val="ListNumber"/>
      </w:pPr>
      <w:r>
        <w:t>Confirm the container is healthy: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docker compose ps</w:t>
      </w:r>
    </w:p>
    <w:p>
      <w:r>
        <w:t>Expected status: cs400-sqlserver-1 is Up and healthy. The first run downloads a large SQL Server image and may take several minutes.</w:t>
      </w:r>
    </w:p>
    <w:p>
      <w:pPr>
        <w:pStyle w:val="Heading2"/>
        <w:keepNext/>
      </w:pPr>
      <w:r>
        <w:t>4.5 Configure the local administrator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dotnet user-secrets set "BootstrapAdmin:Email" "YOUR_EMAIL" --project src/CREMS.Api</w:t>
      </w:r>
      <w:r>
        <w:br/>
      </w:r>
      <w:r>
        <w:rPr>
          <w:rFonts w:ascii="Courier New" w:hAnsi="Courier New"/>
          <w:color w:val="111111"/>
          <w:sz w:val="18"/>
        </w:rPr>
        <w:t>dotnet user-secrets set "BootstrapAdmin:Password" "YOUR_PRIVATE_PASSWORD" --project src/CREMS.Api</w:t>
      </w:r>
      <w:r>
        <w:br/>
      </w:r>
      <w:r>
        <w:rPr>
          <w:rFonts w:ascii="Courier New" w:hAnsi="Courier New"/>
          <w:color w:val="111111"/>
          <w:sz w:val="18"/>
        </w:rPr>
        <w:t>dotnet user-secrets set "BootstrapAdmin:FullName" "YOUR_NAME" --project src/CREMS.Api</w:t>
      </w:r>
    </w:p>
    <w:p>
      <w:pPr>
        <w:spacing w:before="100" w:after="160"/>
        <w:ind w:left="173" w:right="173"/>
        <w:shd w:fill="FFF9C7"/>
        <w:pBdr>
          <w:left w:val="single" w:sz="18" w:space="8" w:color="FFED00"/>
        </w:pBdr>
      </w:pPr>
      <w:r>
        <w:rPr>
          <w:b/>
        </w:rPr>
        <w:t xml:space="preserve">Password rules: </w:t>
      </w:r>
      <w:r>
        <w:t>Use at least 10 characters with uppercase, lowercase and a number. A symbol is strongly recommended. Do not type the words YOUR_PRIVATE_PASSWORD literally.</w:t>
      </w:r>
    </w:p>
    <w:p>
      <w:pPr>
        <w:pStyle w:val="Heading1"/>
        <w:keepNext/>
        <w:pBdr>
          <w:left w:val="single" w:sz="22" w:space="8" w:color="FFED00"/>
        </w:pBdr>
      </w:pPr>
      <w:r>
        <w:t>5. Windows setup</w:t>
      </w:r>
    </w:p>
    <w:p>
      <w:pPr>
        <w:pStyle w:val="Heading2"/>
        <w:keepNext/>
      </w:pPr>
      <w:r>
        <w:t>5.1 Docker Desktop preparation</w:t>
      </w:r>
    </w:p>
    <w:p>
      <w:pPr>
        <w:pStyle w:val="ListBullet"/>
      </w:pPr>
      <w:r>
        <w:t>Install Docker Desktop with the WSL 2 backend enabled.</w:t>
      </w:r>
    </w:p>
    <w:p>
      <w:pPr>
        <w:pStyle w:val="ListBullet"/>
      </w:pPr>
      <w:r>
        <w:t>Restart Windows if the installer requests it.</w:t>
      </w:r>
    </w:p>
    <w:p>
      <w:pPr>
        <w:pStyle w:val="ListBullet"/>
      </w:pPr>
      <w:r>
        <w:t>Open Docker Desktop and verify that it is using Linux containers.</w:t>
      </w:r>
    </w:p>
    <w:p>
      <w:pPr>
        <w:pStyle w:val="ListBullet"/>
      </w:pPr>
      <w:r>
        <w:t>Wait until Docker Desktop reports that the engine is running.</w:t>
      </w:r>
    </w:p>
    <w:p>
      <w:pPr>
        <w:pStyle w:val="Heading2"/>
        <w:keepNext/>
      </w:pPr>
      <w:r>
        <w:t>5.2 Verify prerequisites in PowerShell</w:t>
      </w:r>
    </w:p>
    <w:p>
      <w:pPr>
        <w:spacing w:after="60"/>
      </w:pPr>
      <w:r>
        <w:rPr>
          <w:b/>
          <w:color w:val="454545"/>
        </w:rPr>
        <w:t>Open PowerShell or the VS Code PowerShell terminal: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git --version</w:t>
      </w:r>
      <w:r>
        <w:br/>
      </w:r>
      <w:r>
        <w:rPr>
          <w:rFonts w:ascii="Courier New" w:hAnsi="Courier New"/>
          <w:color w:val="111111"/>
          <w:sz w:val="18"/>
        </w:rPr>
        <w:t>dotnet --version</w:t>
      </w:r>
      <w:r>
        <w:br/>
      </w:r>
      <w:r>
        <w:rPr>
          <w:rFonts w:ascii="Courier New" w:hAnsi="Courier New"/>
          <w:color w:val="111111"/>
          <w:sz w:val="18"/>
        </w:rPr>
        <w:t>node --version</w:t>
      </w:r>
      <w:r>
        <w:br/>
      </w:r>
      <w:r>
        <w:rPr>
          <w:rFonts w:ascii="Courier New" w:hAnsi="Courier New"/>
          <w:color w:val="111111"/>
          <w:sz w:val="18"/>
        </w:rPr>
        <w:t>npm --version</w:t>
      </w:r>
      <w:r>
        <w:br/>
      </w:r>
      <w:r>
        <w:rPr>
          <w:rFonts w:ascii="Courier New" w:hAnsi="Courier New"/>
          <w:color w:val="111111"/>
          <w:sz w:val="18"/>
        </w:rPr>
        <w:t>docker --version</w:t>
      </w:r>
      <w:r>
        <w:br/>
      </w:r>
      <w:r>
        <w:rPr>
          <w:rFonts w:ascii="Courier New" w:hAnsi="Courier New"/>
          <w:color w:val="111111"/>
          <w:sz w:val="18"/>
        </w:rPr>
        <w:t>docker compose version</w:t>
      </w:r>
    </w:p>
    <w:p>
      <w:pPr>
        <w:spacing w:before="100" w:after="160"/>
        <w:ind w:left="173" w:right="173"/>
        <w:shd w:fill="F5F5F1"/>
        <w:pBdr>
          <w:left w:val="single" w:sz="18" w:space="8" w:color="111111"/>
        </w:pBdr>
      </w:pPr>
      <w:r>
        <w:rPr>
          <w:b/>
        </w:rPr>
        <w:t xml:space="preserve">PATH troubleshooting: </w:t>
      </w:r>
      <w:r>
        <w:t>If a newly installed command is not found, close and reopen VS Code. If it still fails, restart Windows.</w:t>
      </w:r>
    </w:p>
    <w:p>
      <w:pPr>
        <w:pStyle w:val="Heading2"/>
        <w:keepNext/>
      </w:pPr>
      <w:r>
        <w:t>5.3 Clone the repository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cd $HOME\Documents</w:t>
      </w:r>
      <w:r>
        <w:br/>
      </w:r>
      <w:r>
        <w:rPr>
          <w:rFonts w:ascii="Courier New" w:hAnsi="Courier New"/>
          <w:color w:val="111111"/>
          <w:sz w:val="18"/>
        </w:rPr>
        <w:t>git clone https://github.com/kavishc23/CREMS.git</w:t>
      </w:r>
      <w:r>
        <w:br/>
      </w:r>
      <w:r>
        <w:rPr>
          <w:rFonts w:ascii="Courier New" w:hAnsi="Courier New"/>
          <w:color w:val="111111"/>
          <w:sz w:val="18"/>
        </w:rPr>
        <w:t>cd CREMS</w:t>
      </w:r>
    </w:p>
    <w:p>
      <w:pPr>
        <w:pStyle w:val="Heading2"/>
        <w:keepNext/>
      </w:pPr>
      <w:r>
        <w:t>5.4 Restore project dependencies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dotnet tool restore</w:t>
      </w:r>
      <w:r>
        <w:br/>
      </w:r>
      <w:r>
        <w:rPr>
          <w:rFonts w:ascii="Courier New" w:hAnsi="Courier New"/>
          <w:color w:val="111111"/>
          <w:sz w:val="18"/>
        </w:rPr>
        <w:t>dotnet restore CREMS.slnx</w:t>
      </w:r>
      <w:r>
        <w:br/>
      </w:r>
      <w:r>
        <w:rPr>
          <w:rFonts w:ascii="Courier New" w:hAnsi="Courier New"/>
          <w:color w:val="111111"/>
          <w:sz w:val="18"/>
        </w:rPr>
        <w:t>cd src\crems-web</w:t>
      </w:r>
      <w:r>
        <w:br/>
      </w:r>
      <w:r>
        <w:rPr>
          <w:rFonts w:ascii="Courier New" w:hAnsi="Courier New"/>
          <w:color w:val="111111"/>
          <w:sz w:val="18"/>
        </w:rPr>
        <w:t>npm install</w:t>
      </w:r>
      <w:r>
        <w:br/>
      </w:r>
      <w:r>
        <w:rPr>
          <w:rFonts w:ascii="Courier New" w:hAnsi="Courier New"/>
          <w:color w:val="111111"/>
          <w:sz w:val="18"/>
        </w:rPr>
        <w:t>cd ..\..</w:t>
      </w:r>
    </w:p>
    <w:p>
      <w:pPr>
        <w:pStyle w:val="Heading2"/>
        <w:keepNext/>
      </w:pPr>
      <w:r>
        <w:t>5.5 Start SQL Server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docker compose up -d</w:t>
      </w:r>
      <w:r>
        <w:br/>
      </w:r>
      <w:r>
        <w:rPr>
          <w:rFonts w:ascii="Courier New" w:hAnsi="Courier New"/>
          <w:color w:val="111111"/>
          <w:sz w:val="18"/>
        </w:rPr>
        <w:t>docker compose ps</w:t>
      </w:r>
    </w:p>
    <w:p>
      <w:r>
        <w:t>Expected status: cs400-sqlserver-1 is Up and healthy. Docker may run the SQL Server image through emulation depending on the computer architecture.</w:t>
      </w:r>
    </w:p>
    <w:p>
      <w:pPr>
        <w:pStyle w:val="Heading2"/>
        <w:keepNext/>
      </w:pPr>
      <w:r>
        <w:t>5.6 Configure the local administrator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dotnet user-secrets set "BootstrapAdmin:Email" "YOUR_EMAIL" --project src/CREMS.Api</w:t>
      </w:r>
      <w:r>
        <w:br/>
      </w:r>
      <w:r>
        <w:rPr>
          <w:rFonts w:ascii="Courier New" w:hAnsi="Courier New"/>
          <w:color w:val="111111"/>
          <w:sz w:val="18"/>
        </w:rPr>
        <w:t>dotnet user-secrets set "BootstrapAdmin:Password" "YOUR_PRIVATE_PASSWORD" --project src/CREMS.Api</w:t>
      </w:r>
      <w:r>
        <w:br/>
      </w:r>
      <w:r>
        <w:rPr>
          <w:rFonts w:ascii="Courier New" w:hAnsi="Courier New"/>
          <w:color w:val="111111"/>
          <w:sz w:val="18"/>
        </w:rPr>
        <w:t>dotnet user-secrets set "BootstrapAdmin:FullName" "YOUR_NAME" --project src/CREMS.Api</w:t>
      </w:r>
    </w:p>
    <w:p>
      <w:pPr>
        <w:pStyle w:val="Heading1"/>
        <w:keepNext/>
        <w:pBdr>
          <w:left w:val="single" w:sz="22" w:space="8" w:color="FFED00"/>
        </w:pBdr>
      </w:pPr>
      <w:r>
        <w:t>6. Run the complete project</w:t>
      </w:r>
    </w:p>
    <w:p>
      <w:r>
        <w:t>Use two terminals and leave both processes running while developing.</w:t>
      </w:r>
    </w:p>
    <w:p>
      <w:pPr>
        <w:pStyle w:val="Heading2"/>
        <w:keepNext/>
      </w:pPr>
      <w:r>
        <w:t>Terminal 1 — backend API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cd PATH_TO_CREMS</w:t>
      </w:r>
      <w:r>
        <w:br/>
      </w:r>
      <w:r>
        <w:rPr>
          <w:rFonts w:ascii="Courier New" w:hAnsi="Courier New"/>
          <w:color w:val="111111"/>
          <w:sz w:val="18"/>
        </w:rPr>
        <w:t>dotnet run --project src/CREMS.Api</w:t>
      </w:r>
    </w:p>
    <w:p>
      <w:r>
        <w:t>Successful startup includes: Now listening on: http://localhost:5080</w:t>
      </w:r>
    </w:p>
    <w:p>
      <w:pPr>
        <w:pStyle w:val="Heading2"/>
        <w:keepNext/>
      </w:pPr>
      <w:r>
        <w:t>Terminal 2 — frontend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cd PATH_TO_CREMS/src/crems-web       # macOS</w:t>
      </w:r>
      <w:r>
        <w:br/>
      </w:r>
      <w:r>
        <w:rPr>
          <w:rFonts w:ascii="Courier New" w:hAnsi="Courier New"/>
          <w:color w:val="111111"/>
          <w:sz w:val="18"/>
        </w:rPr>
        <w:t>cd PATH_TO_CREMS\src\crems-web     # Windows PowerShell</w:t>
      </w:r>
      <w:r>
        <w:br/>
      </w:r>
      <w:r>
        <w:rPr>
          <w:rFonts w:ascii="Courier New" w:hAnsi="Courier New"/>
          <w:color w:val="111111"/>
          <w:sz w:val="18"/>
        </w:rPr>
        <w:t>npm run dev</w:t>
      </w:r>
    </w:p>
    <w:p>
      <w:r>
        <w:t>Open http://localhost:5173 and sign in using the email and password stored in your local user-secrets store.</w:t>
      </w:r>
    </w:p>
    <w:p>
      <w:pPr>
        <w:spacing w:before="100" w:after="160"/>
        <w:ind w:left="173" w:right="173"/>
        <w:shd w:fill="F5F5F1"/>
        <w:pBdr>
          <w:left w:val="single" w:sz="18" w:space="8" w:color="111111"/>
        </w:pBdr>
      </w:pPr>
      <w:r>
        <w:rPr>
          <w:b/>
        </w:rPr>
        <w:t xml:space="preserve">Keep services running: </w:t>
      </w:r>
      <w:r>
        <w:t>Do not close either terminal while using CREMS. Press Ctrl+C in each terminal when you want to stop the backend or frontend.</w:t>
      </w:r>
    </w:p>
    <w:p>
      <w:pPr>
        <w:pStyle w:val="Heading1"/>
        <w:keepNext/>
        <w:pBdr>
          <w:left w:val="single" w:sz="22" w:space="8" w:color="FFED00"/>
        </w:pBdr>
      </w:pPr>
      <w:r>
        <w:t>7. First-run verification checklist</w:t>
      </w:r>
    </w:p>
    <w:p>
      <w:pPr>
        <w:pStyle w:val="ListBullet"/>
      </w:pPr>
      <w:r>
        <w:t>Docker Desktop is running.</w:t>
      </w:r>
    </w:p>
    <w:p>
      <w:pPr>
        <w:pStyle w:val="ListBullet"/>
      </w:pPr>
      <w:r>
        <w:t>docker compose ps shows SQL Server as healthy.</w:t>
      </w:r>
    </w:p>
    <w:p>
      <w:pPr>
        <w:pStyle w:val="ListBullet"/>
      </w:pPr>
      <w:r>
        <w:t>The backend terminal shows http://localhost:5080.</w:t>
      </w:r>
    </w:p>
    <w:p>
      <w:pPr>
        <w:pStyle w:val="ListBullet"/>
      </w:pPr>
      <w:r>
        <w:t>Opening http://localhost:5080/api/health returns a healthy response.</w:t>
      </w:r>
    </w:p>
    <w:p>
      <w:pPr>
        <w:pStyle w:val="ListBullet"/>
      </w:pPr>
      <w:r>
        <w:t>The frontend terminal shows http://localhost:5173.</w:t>
      </w:r>
    </w:p>
    <w:p>
      <w:pPr>
        <w:pStyle w:val="ListBullet"/>
      </w:pPr>
      <w:r>
        <w:t>The Carpenters-branded login page loads.</w:t>
      </w:r>
    </w:p>
    <w:p>
      <w:pPr>
        <w:pStyle w:val="ListBullet"/>
      </w:pPr>
      <w:r>
        <w:t>The local administrator can sign in.</w:t>
      </w:r>
    </w:p>
    <w:p>
      <w:pPr>
        <w:pStyle w:val="ListBullet"/>
      </w:pPr>
      <w:r>
        <w:t>The dashboard displays after authentication.</w:t>
      </w:r>
    </w:p>
    <w:p>
      <w:pPr>
        <w:pStyle w:val="ListBullet"/>
      </w:pPr>
      <w:r>
        <w:t>The sidebar expands, collapses and opens correctly on smaller screens.</w:t>
      </w:r>
    </w:p>
    <w:p>
      <w:pPr>
        <w:pStyle w:val="Heading1"/>
        <w:keepNext/>
        <w:pBdr>
          <w:left w:val="single" w:sz="22" w:space="8" w:color="FFED00"/>
        </w:pBdr>
      </w:pPr>
      <w:r>
        <w:t>8. Daily start and stop routine</w:t>
      </w:r>
    </w:p>
    <w:p>
      <w:pPr>
        <w:pStyle w:val="Heading2"/>
        <w:keepNext/>
      </w:pPr>
      <w:r>
        <w:t>Start work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git switch main</w:t>
      </w:r>
      <w:r>
        <w:br/>
      </w:r>
      <w:r>
        <w:rPr>
          <w:rFonts w:ascii="Courier New" w:hAnsi="Courier New"/>
          <w:color w:val="111111"/>
          <w:sz w:val="18"/>
        </w:rPr>
        <w:t>git pull</w:t>
      </w:r>
      <w:r>
        <w:br/>
      </w:r>
      <w:r>
        <w:rPr>
          <w:rFonts w:ascii="Courier New" w:hAnsi="Courier New"/>
          <w:color w:val="111111"/>
          <w:sz w:val="18"/>
        </w:rPr>
        <w:t>docker compose up -d</w:t>
      </w:r>
      <w:r>
        <w:br/>
      </w:r>
      <w:r>
        <w:rPr>
          <w:rFonts w:ascii="Courier New" w:hAnsi="Courier New"/>
          <w:color w:val="111111"/>
          <w:sz w:val="18"/>
        </w:rPr>
        <w:t>dotnet run --project src/CREMS.Api</w:t>
      </w:r>
      <w:r>
        <w:br/>
      </w:r>
      <w:r>
        <w:rPr>
          <w:rFonts w:ascii="Courier New" w:hAnsi="Courier New"/>
          <w:color w:val="111111"/>
          <w:sz w:val="18"/>
        </w:rPr>
        <w:t># In a second terminal:</w:t>
      </w:r>
      <w:r>
        <w:br/>
      </w:r>
      <w:r>
        <w:rPr>
          <w:rFonts w:ascii="Courier New" w:hAnsi="Courier New"/>
          <w:color w:val="111111"/>
          <w:sz w:val="18"/>
        </w:rPr>
        <w:t>cd src/crems-web</w:t>
      </w:r>
      <w:r>
        <w:br/>
      </w:r>
      <w:r>
        <w:rPr>
          <w:rFonts w:ascii="Courier New" w:hAnsi="Courier New"/>
          <w:color w:val="111111"/>
          <w:sz w:val="18"/>
        </w:rPr>
        <w:t>npm run dev</w:t>
      </w:r>
    </w:p>
    <w:p>
      <w:pPr>
        <w:pStyle w:val="Heading2"/>
        <w:keepNext/>
      </w:pPr>
      <w:r>
        <w:t>Stop work</w:t>
      </w:r>
    </w:p>
    <w:p>
      <w:r>
        <w:t>Press Ctrl+C in the backend and frontend terminals. SQL Server can remain running. To stop it and preserve the database volume: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docker compose stop</w:t>
      </w:r>
    </w:p>
    <w:p>
      <w:pPr>
        <w:spacing w:before="100" w:after="160"/>
        <w:ind w:left="173" w:right="173"/>
        <w:shd w:fill="FFF9C7"/>
        <w:pBdr>
          <w:left w:val="single" w:sz="18" w:space="8" w:color="FFED00"/>
        </w:pBdr>
      </w:pPr>
      <w:r>
        <w:rPr>
          <w:b/>
        </w:rPr>
        <w:t xml:space="preserve">Do not use docker compose down -v: </w:t>
      </w:r>
      <w:r>
        <w:t>The -v option deletes the local SQL Server data volume, including the local CREMS database.</w:t>
      </w:r>
    </w:p>
    <w:p>
      <w:pPr>
        <w:pStyle w:val="Heading1"/>
        <w:keepNext/>
        <w:pBdr>
          <w:left w:val="single" w:sz="22" w:space="8" w:color="FFED00"/>
        </w:pBdr>
      </w:pPr>
      <w:r>
        <w:t>9. Working safely with Git</w:t>
      </w:r>
    </w:p>
    <w:p>
      <w:r>
        <w:t>Never develop directly on main. Create a feature branch for each task and open a pull request for team review.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git switch main</w:t>
      </w:r>
      <w:r>
        <w:br/>
      </w:r>
      <w:r>
        <w:rPr>
          <w:rFonts w:ascii="Courier New" w:hAnsi="Courier New"/>
          <w:color w:val="111111"/>
          <w:sz w:val="18"/>
        </w:rPr>
        <w:t>git pull</w:t>
      </w:r>
      <w:r>
        <w:br/>
      </w:r>
      <w:r>
        <w:rPr>
          <w:rFonts w:ascii="Courier New" w:hAnsi="Courier New"/>
          <w:color w:val="111111"/>
          <w:sz w:val="18"/>
        </w:rPr>
        <w:t>git switch -c feature/short-feature-name</w:t>
      </w:r>
      <w:r>
        <w:br/>
      </w:r>
      <w:r>
        <w:rPr>
          <w:rFonts w:ascii="Courier New" w:hAnsi="Courier New"/>
          <w:color w:val="111111"/>
          <w:sz w:val="18"/>
        </w:rPr>
        <w:t># Make and test changes</w:t>
      </w:r>
      <w:r>
        <w:br/>
      </w:r>
      <w:r>
        <w:rPr>
          <w:rFonts w:ascii="Courier New" w:hAnsi="Courier New"/>
          <w:color w:val="111111"/>
          <w:sz w:val="18"/>
        </w:rPr>
        <w:t>git add .</w:t>
      </w:r>
      <w:r>
        <w:br/>
      </w:r>
      <w:r>
        <w:rPr>
          <w:rFonts w:ascii="Courier New" w:hAnsi="Courier New"/>
          <w:color w:val="111111"/>
          <w:sz w:val="18"/>
        </w:rPr>
        <w:t>git commit -m "Describe the completed change"</w:t>
      </w:r>
      <w:r>
        <w:br/>
      </w:r>
      <w:r>
        <w:rPr>
          <w:rFonts w:ascii="Courier New" w:hAnsi="Courier New"/>
          <w:color w:val="111111"/>
          <w:sz w:val="18"/>
        </w:rPr>
        <w:t>git push -u origin feature/short-feature-name</w:t>
      </w:r>
    </w:p>
    <w:p>
      <w:pPr>
        <w:pStyle w:val="ListBullet"/>
      </w:pPr>
      <w:r>
        <w:t>Do not commit real passwords, .env files, user secrets or customer data.</w:t>
      </w:r>
    </w:p>
    <w:p>
      <w:pPr>
        <w:pStyle w:val="ListBullet"/>
      </w:pPr>
      <w:r>
        <w:t>Pull main before creating a branch.</w:t>
      </w:r>
    </w:p>
    <w:p>
      <w:pPr>
        <w:pStyle w:val="ListBullet"/>
      </w:pPr>
      <w:r>
        <w:t>Use clear commit messages and small, reviewable changes.</w:t>
      </w:r>
    </w:p>
    <w:p>
      <w:pPr>
        <w:pStyle w:val="ListBullet"/>
      </w:pPr>
      <w:r>
        <w:t>Ask another member to review the pull request before merging.</w:t>
      </w:r>
    </w:p>
    <w:p>
      <w:pPr>
        <w:pStyle w:val="Heading1"/>
        <w:keepNext/>
        <w:pBdr>
          <w:left w:val="single" w:sz="22" w:space="8" w:color="FFED00"/>
        </w:pBdr>
      </w:pPr>
      <w:r>
        <w:t>10. Troubleshooting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shd w:fill="FFED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9"/>
              </w:rPr>
              <w:t>Problem</w:t>
            </w:r>
          </w:p>
        </w:tc>
        <w:tc>
          <w:tcPr>
            <w:tcW w:type="dxa" w:w="6160"/>
            <w:shd w:fill="FFED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9"/>
              </w:rPr>
              <w:t>Resolution</w:t>
            </w:r>
          </w:p>
        </w:tc>
      </w:tr>
      <w:tr>
        <w:trPr/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dotnet is not recognized / command not found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Install the .NET 10 SDK, then restart VS Code. Confirm with dotnet --version.</w:t>
            </w:r>
          </w:p>
        </w:tc>
      </w:tr>
      <w:tr>
        <w:trPr/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C# Dev Kit reports no SDK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Confirm .NET 10 is installed globally and reload the VS Code window.</w:t>
            </w:r>
          </w:p>
        </w:tc>
      </w:tr>
      <w:tr>
        <w:trPr/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Docker command cannot connect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Open Docker Desktop and wait until the engine is running.</w:t>
            </w:r>
          </w:p>
        </w:tc>
      </w:tr>
      <w:tr>
        <w:trPr/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SQL Server remains unhealthy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Run docker compose logs sqlserver. Confirm the Compose file is current and port 1433 is available.</w:t>
            </w:r>
          </w:p>
        </w:tc>
      </w:tr>
      <w:tr>
        <w:trPr/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Port 1433 is already in use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Stop the other SQL Server/container using that port, then run docker compose up -d again.</w:t>
            </w:r>
          </w:p>
        </w:tc>
      </w:tr>
      <w:tr>
        <w:trPr/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Administrator password rejected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Use 10+ characters with uppercase, lowercase and at least one number.</w:t>
            </w:r>
          </w:p>
        </w:tc>
      </w:tr>
      <w:tr>
        <w:trPr/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Login page appears but login fails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Confirm the backend is running, the administrator email is correct, and user secrets were set for src/CREMS.Api.</w:t>
            </w:r>
          </w:p>
        </w:tc>
      </w:tr>
      <w:tr>
        <w:trPr/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Frontend stays on a loading indicator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Confirm the backend is running. Wait up to eight seconds, then refresh the page.</w:t>
            </w:r>
          </w:p>
        </w:tc>
      </w:tr>
      <w:tr>
        <w:trPr/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npm install fails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Confirm internet access and Node.js 22+, then remove no project files; rerun npm install.</w:t>
            </w:r>
          </w:p>
        </w:tc>
      </w:tr>
      <w:tr>
        <w:trPr/>
        <w:tc>
          <w:tcPr>
            <w:tcW w:type="dxa" w:w="3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GitHub rejects password authentication</w:t>
            </w:r>
          </w:p>
        </w:tc>
        <w:tc>
          <w:tcPr>
            <w:tcW w:type="dxa" w:w="6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Use gh auth login, GitHub Desktop, SSH or a personal access token.</w:t>
            </w:r>
          </w:p>
        </w:tc>
      </w:tr>
    </w:tbl>
    <w:p>
      <w:pPr>
        <w:pStyle w:val="Heading1"/>
        <w:keepNext/>
        <w:pBdr>
          <w:left w:val="single" w:sz="22" w:space="8" w:color="FFED00"/>
        </w:pBdr>
      </w:pPr>
      <w:r>
        <w:t>11. Reset the local development environment</w:t>
      </w:r>
    </w:p>
    <w:p>
      <w:r>
        <w:t>Use this only when the local database can be discarded. It removes the SQL Server container and the CREMS Docker volume, then creates a clean database on the next start.</w:t>
      </w:r>
    </w:p>
    <w:p>
      <w:pPr>
        <w:keepLines/>
        <w:spacing w:before="40" w:after="160" w:line="252" w:lineRule="auto"/>
        <w:ind w:left="230" w:right="230"/>
        <w:shd w:fill="F1F1ED"/>
        <w:pBdr>
          <w:left w:val="single" w:sz="16" w:space="8" w:color="FFED00"/>
        </w:pBdr>
      </w:pPr>
      <w:r>
        <w:rPr>
          <w:rFonts w:ascii="Courier New" w:hAnsi="Courier New"/>
          <w:color w:val="111111"/>
          <w:sz w:val="18"/>
        </w:rPr>
        <w:t>docker compose down -v</w:t>
      </w:r>
      <w:r>
        <w:br/>
      </w:r>
      <w:r>
        <w:rPr>
          <w:rFonts w:ascii="Courier New" w:hAnsi="Courier New"/>
          <w:color w:val="111111"/>
          <w:sz w:val="18"/>
        </w:rPr>
        <w:t>docker compose up -d</w:t>
      </w:r>
      <w:r>
        <w:br/>
      </w:r>
      <w:r>
        <w:rPr>
          <w:rFonts w:ascii="Courier New" w:hAnsi="Courier New"/>
          <w:color w:val="111111"/>
          <w:sz w:val="18"/>
        </w:rPr>
        <w:t>dotnet run --project src/CREMS.Api</w:t>
      </w:r>
    </w:p>
    <w:p>
      <w:pPr>
        <w:spacing w:before="100" w:after="160"/>
        <w:ind w:left="173" w:right="173"/>
        <w:shd w:fill="FFF9C7"/>
        <w:pBdr>
          <w:left w:val="single" w:sz="18" w:space="8" w:color="FFED00"/>
        </w:pBdr>
      </w:pPr>
      <w:r>
        <w:rPr>
          <w:b/>
        </w:rPr>
        <w:t xml:space="preserve">Data loss: </w:t>
      </w:r>
      <w:r>
        <w:t>This reset permanently deletes that team member’s local CREMS database. It does not affect GitHub or another member’s computer.</w:t>
      </w:r>
    </w:p>
    <w:p>
      <w:r>
        <w:br w:type="page"/>
      </w:r>
    </w:p>
    <w:p>
      <w:pPr>
        <w:pStyle w:val="Heading1"/>
        <w:keepNext/>
        <w:pBdr>
          <w:left w:val="single" w:sz="22" w:space="8" w:color="FFED00"/>
        </w:pBdr>
      </w:pPr>
      <w:r>
        <w:t>12. Quick command reference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FFED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6360"/>
            <w:shd w:fill="FFED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sz w:val="19"/>
              </w:rPr>
              <w:t>Command</w:t>
            </w:r>
          </w:p>
        </w:tc>
      </w:tr>
      <w:tr>
        <w:trPr/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Update local code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urier New" w:hAnsi="Courier New"/>
                <w:sz w:val="18"/>
              </w:rPr>
              <w:t>git pull</w:t>
            </w:r>
          </w:p>
        </w:tc>
      </w:tr>
      <w:tr>
        <w:trPr/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Restore .NET tools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urier New" w:hAnsi="Courier New"/>
                <w:sz w:val="18"/>
              </w:rPr>
              <w:t>dotnet tool restore</w:t>
            </w:r>
          </w:p>
        </w:tc>
      </w:tr>
      <w:tr>
        <w:trPr/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Restore backend packages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urier New" w:hAnsi="Courier New"/>
                <w:sz w:val="18"/>
              </w:rPr>
              <w:t>dotnet restore CREMS.slnx</w:t>
            </w:r>
          </w:p>
        </w:tc>
      </w:tr>
      <w:tr>
        <w:trPr/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Install frontend packages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urier New" w:hAnsi="Courier New"/>
                <w:sz w:val="18"/>
              </w:rPr>
              <w:t>npm install (inside src/crems-web)</w:t>
            </w:r>
          </w:p>
        </w:tc>
      </w:tr>
      <w:tr>
        <w:trPr/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Start database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urier New" w:hAnsi="Courier New"/>
                <w:sz w:val="18"/>
              </w:rPr>
              <w:t>docker compose up -d</w:t>
            </w:r>
          </w:p>
        </w:tc>
      </w:tr>
      <w:tr>
        <w:trPr/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Check database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urier New" w:hAnsi="Courier New"/>
                <w:sz w:val="18"/>
              </w:rPr>
              <w:t>docker compose ps</w:t>
            </w:r>
          </w:p>
        </w:tc>
      </w:tr>
      <w:tr>
        <w:trPr/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Start backend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urier New" w:hAnsi="Courier New"/>
                <w:sz w:val="18"/>
              </w:rPr>
              <w:t>dotnet run --project src/CREMS.Api</w:t>
            </w:r>
          </w:p>
        </w:tc>
      </w:tr>
      <w:tr>
        <w:trPr/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Start frontend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urier New" w:hAnsi="Courier New"/>
                <w:sz w:val="18"/>
              </w:rPr>
              <w:t>npm run dev (inside src/crems-web)</w:t>
            </w:r>
          </w:p>
        </w:tc>
      </w:tr>
      <w:tr>
        <w:trPr/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Build backend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urier New" w:hAnsi="Courier New"/>
                <w:sz w:val="18"/>
              </w:rPr>
              <w:t>dotnet build CREMS.slnx</w:t>
            </w:r>
          </w:p>
        </w:tc>
      </w:tr>
      <w:tr>
        <w:trPr/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Build frontend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urier New" w:hAnsi="Courier New"/>
                <w:sz w:val="18"/>
              </w:rPr>
              <w:t>npm run build (inside src/crems-web)</w:t>
            </w:r>
          </w:p>
        </w:tc>
      </w:tr>
      <w:tr>
        <w:trPr/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Stop database</w:t>
            </w:r>
          </w:p>
        </w:tc>
        <w:tc>
          <w:tcPr>
            <w:tcW w:type="dxa" w:w="6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40" w:line="252" w:lineRule="auto"/>
            </w:pPr>
            <w:r>
              <w:rPr>
                <w:rFonts w:ascii="Courier New" w:hAnsi="Courier New"/>
                <w:sz w:val="18"/>
              </w:rPr>
              <w:t>docker compose stop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A6A6A"/>
        <w:sz w:val="17"/>
      </w:rPr>
      <w:t xml:space="preserve">Car and Rental Equipment Management System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rpenters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454545"/>
        <w:sz w:val="18"/>
      </w:rPr>
      <w:t xml:space="preserve">   CREMS Team Setup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45454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111111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111111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